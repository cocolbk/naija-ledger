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Naija Ledger</w:t>
      </w:r>
    </w:p>
    <w:p>
      <w:pPr>
        <w:jc w:val="center"/>
      </w:pPr>
      <w:r>
        <w:rPr>
          <w:b/>
          <w:sz w:val="30"/>
        </w:rPr>
        <w:t>Product Requirements Document (PRD)</w:t>
      </w:r>
    </w:p>
    <w:p>
      <w:pPr>
        <w:jc w:val="center"/>
      </w:pPr>
      <w:r>
        <w:rPr>
          <w:i/>
        </w:rPr>
        <w:t>Know Where Your Money Goes.</w:t>
      </w:r>
    </w:p>
    <w:p>
      <w:pPr>
        <w:pStyle w:val="Heading1"/>
      </w:pPr>
      <w:r>
        <w:t>1. Product Vision</w:t>
      </w:r>
    </w:p>
    <w:p>
      <w:r>
        <w:t>Naija Ledger is a simple, Nigeria-focused spending tracker that helps people record, understand, and manage everyday spending. Users can quickly record expenses such as food, transportation, clothing, airtime, data, electricity, health, education, and other expenses, then see their spending patterns through daily and monthly summaries.</w:t>
      </w:r>
    </w:p>
    <w:p>
      <w:pPr>
        <w:pStyle w:val="Heading1"/>
      </w:pPr>
      <w:r>
        <w:t>2. Target Users</w:t>
      </w:r>
    </w:p>
    <w:p>
      <w:pPr>
        <w:pStyle w:val="ListBullet"/>
      </w:pPr>
      <w:r>
        <w:t>Personal</w:t>
      </w:r>
    </w:p>
    <w:p>
      <w:pPr>
        <w:pStyle w:val="ListBullet"/>
      </w:pPr>
      <w:r>
        <w:t>Student</w:t>
      </w:r>
    </w:p>
    <w:p>
      <w:pPr>
        <w:pStyle w:val="ListBullet"/>
      </w:pPr>
      <w:r>
        <w:t>Family</w:t>
      </w:r>
    </w:p>
    <w:p>
      <w:pPr>
        <w:pStyle w:val="ListBullet"/>
      </w:pPr>
      <w:r>
        <w:t>Business</w:t>
      </w:r>
    </w:p>
    <w:p>
      <w:pPr>
        <w:pStyle w:val="ListBullet"/>
      </w:pPr>
      <w:r>
        <w:t>Personal + Business</w:t>
      </w:r>
    </w:p>
    <w:p>
      <w:r>
        <w:t>Users can change their selected profile later.</w:t>
      </w:r>
    </w:p>
    <w:p>
      <w:pPr>
        <w:pStyle w:val="Heading1"/>
      </w:pPr>
      <w:r>
        <w:t>3. Core Product Goals</w:t>
      </w:r>
    </w:p>
    <w:p>
      <w:pPr>
        <w:pStyle w:val="ListNumber"/>
      </w:pPr>
      <w:r>
        <w:t>Record expenses quickly.</w:t>
      </w:r>
    </w:p>
    <w:p>
      <w:pPr>
        <w:pStyle w:val="ListNumber"/>
      </w:pPr>
      <w:r>
        <w:t>Understand daily spending.</w:t>
      </w:r>
    </w:p>
    <w:p>
      <w:pPr>
        <w:pStyle w:val="ListNumber"/>
      </w:pPr>
      <w:r>
        <w:t>Understand monthly spending.</w:t>
      </w:r>
    </w:p>
    <w:p>
      <w:pPr>
        <w:pStyle w:val="ListNumber"/>
      </w:pPr>
      <w:r>
        <w:t>See which categories consume the most money.</w:t>
      </w:r>
    </w:p>
    <w:p>
      <w:pPr>
        <w:pStyle w:val="ListNumber"/>
      </w:pPr>
      <w:r>
        <w:t>Set and monitor budgets.</w:t>
      </w:r>
    </w:p>
    <w:p>
      <w:pPr>
        <w:pStyle w:val="ListNumber"/>
      </w:pPr>
      <w:r>
        <w:t>Identify spending patterns.</w:t>
      </w:r>
    </w:p>
    <w:p>
      <w:pPr>
        <w:pStyle w:val="ListNumber"/>
      </w:pPr>
      <w:r>
        <w:t>Set savings goals.</w:t>
      </w:r>
    </w:p>
    <w:p>
      <w:pPr>
        <w:pStyle w:val="ListNumber"/>
      </w:pPr>
      <w:r>
        <w:t>Review previous transactions.</w:t>
      </w:r>
    </w:p>
    <w:p>
      <w:pPr>
        <w:pStyle w:val="ListNumber"/>
      </w:pPr>
      <w:r>
        <w:t>Search and filter expenses.</w:t>
      </w:r>
    </w:p>
    <w:p>
      <w:pPr>
        <w:pStyle w:val="ListNumber"/>
      </w:pPr>
      <w:r>
        <w:t>Maintain organized financial records.</w:t>
      </w:r>
    </w:p>
    <w:p>
      <w:pPr>
        <w:pStyle w:val="Heading1"/>
      </w:pPr>
      <w:r>
        <w:t>4. Main Dashboard</w:t>
      </w:r>
    </w:p>
    <w:p>
      <w:r>
        <w:t>The dashboard should focus on both daily and monthly spending.</w:t>
      </w:r>
    </w:p>
    <w:p>
      <w:pPr>
        <w:pStyle w:val="ListBullet"/>
      </w:pPr>
      <w:r>
        <w:t>Today's spending: total spent today, number of transactions, and access to today's transactions.</w:t>
      </w:r>
    </w:p>
    <w:p>
      <w:pPr>
        <w:pStyle w:val="ListBullet"/>
      </w:pPr>
      <w:r>
        <w:t>Monthly spending: total spent this month, monthly budget, amount remaining, and percentage of budget used.</w:t>
      </w:r>
    </w:p>
    <w:p>
      <w:pPr>
        <w:pStyle w:val="ListBullet"/>
      </w:pPr>
      <w:r>
        <w:t>Category summary: spending by category.</w:t>
      </w:r>
    </w:p>
    <w:p>
      <w:pPr>
        <w:pStyle w:val="ListBullet"/>
      </w:pPr>
      <w:r>
        <w:t>Recent transactions: latest expenses with amount, category, date, and description.</w:t>
      </w:r>
    </w:p>
    <w:p>
      <w:pPr>
        <w:pStyle w:val="ListBullet"/>
      </w:pPr>
      <w:r>
        <w:t>Quick Add Expense: a prominent action for recording spending immediately.</w:t>
      </w:r>
    </w:p>
    <w:p>
      <w:pPr>
        <w:pStyle w:val="Heading1"/>
      </w:pPr>
      <w:r>
        <w:t>5. Expense Recording</w:t>
      </w:r>
    </w:p>
    <w:p>
      <w:pPr>
        <w:pStyle w:val="Heading2"/>
      </w:pPr>
      <w:r>
        <w:t>Quick Expense</w:t>
      </w:r>
    </w:p>
    <w:p>
      <w:r>
        <w:t>Designed for everyday purchases where the user wants to record spending quickly.</w:t>
      </w:r>
    </w:p>
    <w:p>
      <w:r>
        <w:t>Example: ₦2,500 → Food → Lunch</w:t>
      </w:r>
    </w:p>
    <w:p>
      <w:pPr>
        <w:pStyle w:val="Heading2"/>
      </w:pPr>
      <w:r>
        <w:t>Detailed Expense</w:t>
      </w:r>
    </w:p>
    <w:p>
      <w:pPr>
        <w:pStyle w:val="ListBullet"/>
      </w:pPr>
      <w:r>
        <w:t>Amount</w:t>
      </w:r>
    </w:p>
    <w:p>
      <w:pPr>
        <w:pStyle w:val="ListBullet"/>
      </w:pPr>
      <w:r>
        <w:t>Category</w:t>
      </w:r>
    </w:p>
    <w:p>
      <w:pPr>
        <w:pStyle w:val="ListBullet"/>
      </w:pPr>
      <w:r>
        <w:t>Description</w:t>
      </w:r>
    </w:p>
    <w:p>
      <w:pPr>
        <w:pStyle w:val="ListBullet"/>
      </w:pPr>
      <w:r>
        <w:t>Date</w:t>
      </w:r>
    </w:p>
    <w:p>
      <w:pPr>
        <w:pStyle w:val="ListBullet"/>
      </w:pPr>
      <w:r>
        <w:t>Time</w:t>
      </w:r>
    </w:p>
    <w:p>
      <w:pPr>
        <w:pStyle w:val="ListBullet"/>
      </w:pPr>
      <w:r>
        <w:t>Payment method</w:t>
      </w:r>
    </w:p>
    <w:p>
      <w:pPr>
        <w:pStyle w:val="ListBullet"/>
      </w:pPr>
      <w:r>
        <w:t>Location</w:t>
      </w:r>
    </w:p>
    <w:p>
      <w:pPr>
        <w:pStyle w:val="ListBullet"/>
      </w:pPr>
      <w:r>
        <w:t>Receipt/photo</w:t>
      </w:r>
    </w:p>
    <w:p>
      <w:pPr>
        <w:pStyle w:val="ListBullet"/>
      </w:pPr>
      <w:r>
        <w:t>Notes</w:t>
      </w:r>
    </w:p>
    <w:p>
      <w:r>
        <w:t>Optional information should not be required for every transaction.</w:t>
      </w:r>
    </w:p>
    <w:p>
      <w:pPr>
        <w:pStyle w:val="Heading1"/>
      </w:pPr>
      <w:r>
        <w:t>6. Expense Categories</w:t>
      </w:r>
    </w:p>
    <w:p>
      <w:r>
        <w:t>Naija Ledger should start with Nigerian-focused categories.</w:t>
      </w:r>
    </w:p>
    <w:p>
      <w:pPr>
        <w:pStyle w:val="ListBullet"/>
      </w:pPr>
      <w:r>
        <w:t>Food &amp; Drinks: Food, Restaurants, Snacks, Drinks</w:t>
      </w:r>
    </w:p>
    <w:p>
      <w:pPr>
        <w:pStyle w:val="ListBullet"/>
      </w:pPr>
      <w:r>
        <w:t>Transportation: Bus, Taxi, Ride-hailing, Fuel, Car maintenance</w:t>
      </w:r>
    </w:p>
    <w:p>
      <w:pPr>
        <w:pStyle w:val="ListBullet"/>
      </w:pPr>
      <w:r>
        <w:t>Communication: Airtime, Data/Internet</w:t>
      </w:r>
    </w:p>
    <w:p>
      <w:pPr>
        <w:pStyle w:val="ListBullet"/>
      </w:pPr>
      <w:r>
        <w:t>Home &amp; Utilities: Electricity, Water, Rent, Household expenses</w:t>
      </w:r>
    </w:p>
    <w:p>
      <w:pPr>
        <w:pStyle w:val="ListBullet"/>
      </w:pPr>
      <w:r>
        <w:t>Personal: Clothing, Personal care, Entertainment, Gifts</w:t>
      </w:r>
    </w:p>
    <w:p>
      <w:pPr>
        <w:pStyle w:val="ListBullet"/>
      </w:pPr>
      <w:r>
        <w:t>Health: Medication, Hospital/clinic, Health care</w:t>
      </w:r>
    </w:p>
    <w:p>
      <w:pPr>
        <w:pStyle w:val="ListBullet"/>
      </w:pPr>
      <w:r>
        <w:t>Education: School fees, Books, Courses, School supplies</w:t>
      </w:r>
    </w:p>
    <w:p>
      <w:pPr>
        <w:pStyle w:val="ListBullet"/>
      </w:pPr>
      <w:r>
        <w:t>Family: Family support, Children's expenses</w:t>
      </w:r>
    </w:p>
    <w:p>
      <w:pPr>
        <w:pStyle w:val="ListBullet"/>
      </w:pPr>
      <w:r>
        <w:t>Financial: Savings, Debt repayment</w:t>
      </w:r>
    </w:p>
    <w:p>
      <w:pPr>
        <w:pStyle w:val="ListBullet"/>
      </w:pPr>
      <w:r>
        <w:t>Business: Business expenses</w:t>
      </w:r>
    </w:p>
    <w:p>
      <w:pPr>
        <w:pStyle w:val="ListBullet"/>
      </w:pPr>
      <w:r>
        <w:t>Other</w:t>
      </w:r>
    </w:p>
    <w:p>
      <w:pPr>
        <w:pStyle w:val="Heading2"/>
      </w:pPr>
      <w:r>
        <w:t>Custom Categories</w:t>
      </w:r>
    </w:p>
    <w:p>
      <w:pPr>
        <w:pStyle w:val="ListBullet"/>
      </w:pPr>
      <w:r>
        <w:t>Create categories</w:t>
      </w:r>
    </w:p>
    <w:p>
      <w:pPr>
        <w:pStyle w:val="ListBullet"/>
      </w:pPr>
      <w:r>
        <w:t>Rename categories</w:t>
      </w:r>
    </w:p>
    <w:p>
      <w:pPr>
        <w:pStyle w:val="ListBullet"/>
      </w:pPr>
      <w:r>
        <w:t>Choose category icons</w:t>
      </w:r>
    </w:p>
    <w:p>
      <w:pPr>
        <w:pStyle w:val="ListBullet"/>
      </w:pPr>
      <w:r>
        <w:t>Organize categories</w:t>
      </w:r>
    </w:p>
    <w:p>
      <w:pPr>
        <w:pStyle w:val="ListBullet"/>
      </w:pPr>
      <w:r>
        <w:t>Remove categories they no longer need</w:t>
      </w:r>
    </w:p>
    <w:p>
      <w:pPr>
        <w:pStyle w:val="Heading1"/>
      </w:pPr>
      <w:r>
        <w:t>7. Budget Management</w:t>
      </w:r>
    </w:p>
    <w:p>
      <w:r>
        <w:t>Naija Ledger should use flexible budgets.</w:t>
      </w:r>
    </w:p>
    <w:p>
      <w:pPr>
        <w:pStyle w:val="ListBullet"/>
      </w:pPr>
      <w:r>
        <w:t>No budget: track spending without limits.</w:t>
      </w:r>
    </w:p>
    <w:p>
      <w:pPr>
        <w:pStyle w:val="ListBullet"/>
      </w:pPr>
      <w:r>
        <w:t>Overall monthly budget: set one monthly spending limit.</w:t>
      </w:r>
    </w:p>
    <w:p>
      <w:pPr>
        <w:pStyle w:val="ListBullet"/>
      </w:pPr>
      <w:r>
        <w:t>Category budget: set separate limits for categories.</w:t>
      </w:r>
    </w:p>
    <w:p>
      <w:pPr>
        <w:pStyle w:val="ListBullet"/>
      </w:pPr>
      <w:r>
        <w:t>Combined budget: use both an overall monthly budget and category limits.</w:t>
      </w:r>
    </w:p>
    <w:p>
      <w:pPr>
        <w:pStyle w:val="ListBullet"/>
      </w:pPr>
      <w:r>
        <w:t>Budget alerts: notify users when approaching or exceeding a budget.</w:t>
      </w:r>
    </w:p>
    <w:p>
      <w:pPr>
        <w:pStyle w:val="Heading1"/>
      </w:pPr>
      <w:r>
        <w:t>8. Savings Goals</w:t>
      </w:r>
    </w:p>
    <w:p>
      <w:r>
        <w:t>Users can create savings goals such as a new phone, rent, school fees, business capital, emergency fund, vacation, car, or another personal goal.</w:t>
      </w:r>
    </w:p>
    <w:p>
      <w:pPr>
        <w:pStyle w:val="ListBullet"/>
      </w:pPr>
      <w:r>
        <w:t>Goal name</w:t>
      </w:r>
    </w:p>
    <w:p>
      <w:pPr>
        <w:pStyle w:val="ListBullet"/>
      </w:pPr>
      <w:r>
        <w:t>Target amount</w:t>
      </w:r>
    </w:p>
    <w:p>
      <w:pPr>
        <w:pStyle w:val="ListBullet"/>
      </w:pPr>
      <w:r>
        <w:t>Current amount</w:t>
      </w:r>
    </w:p>
    <w:p>
      <w:pPr>
        <w:pStyle w:val="ListBullet"/>
      </w:pPr>
      <w:r>
        <w:t>Target date</w:t>
      </w:r>
    </w:p>
    <w:p>
      <w:pPr>
        <w:pStyle w:val="ListBullet"/>
      </w:pPr>
      <w:r>
        <w:t>Progress indicator</w:t>
      </w:r>
    </w:p>
    <w:p>
      <w:pPr>
        <w:pStyle w:val="ListBullet"/>
      </w:pPr>
      <w:r>
        <w:t>Contributions toward the goal</w:t>
      </w:r>
    </w:p>
    <w:p>
      <w:pPr>
        <w:pStyle w:val="Heading1"/>
      </w:pPr>
      <w:r>
        <w:t>9. Spending Insights</w:t>
      </w:r>
    </w:p>
    <w:p>
      <w:pPr>
        <w:pStyle w:val="ListBullet"/>
      </w:pPr>
      <w:r>
        <w:t>Spending by category</w:t>
      </w:r>
    </w:p>
    <w:p>
      <w:pPr>
        <w:pStyle w:val="ListBullet"/>
      </w:pPr>
      <w:r>
        <w:t>Today vs. yesterday</w:t>
      </w:r>
    </w:p>
    <w:p>
      <w:pPr>
        <w:pStyle w:val="ListBullet"/>
      </w:pPr>
      <w:r>
        <w:t>This week vs. last week</w:t>
      </w:r>
    </w:p>
    <w:p>
      <w:pPr>
        <w:pStyle w:val="ListBullet"/>
      </w:pPr>
      <w:r>
        <w:t>This month vs. last month</w:t>
      </w:r>
    </w:p>
    <w:p>
      <w:pPr>
        <w:pStyle w:val="ListBullet"/>
      </w:pPr>
      <w:r>
        <w:t>Highest spending categories</w:t>
      </w:r>
    </w:p>
    <w:p>
      <w:pPr>
        <w:pStyle w:val="ListBullet"/>
      </w:pPr>
      <w:r>
        <w:t>Spending trends</w:t>
      </w:r>
    </w:p>
    <w:p>
      <w:r>
        <w:t>Insights should be descriptive and non-judgmental.</w:t>
      </w:r>
    </w:p>
    <w:p>
      <w:pPr>
        <w:pStyle w:val="Heading1"/>
      </w:pPr>
      <w:r>
        <w:t>10. Transaction History</w:t>
      </w:r>
    </w:p>
    <w:p>
      <w:pPr>
        <w:pStyle w:val="ListBullet"/>
      </w:pPr>
      <w:r>
        <w:t>View all expenses</w:t>
      </w:r>
    </w:p>
    <w:p>
      <w:pPr>
        <w:pStyle w:val="ListBullet"/>
      </w:pPr>
      <w:r>
        <w:t>Search transactions</w:t>
      </w:r>
    </w:p>
    <w:p>
      <w:pPr>
        <w:pStyle w:val="ListBullet"/>
      </w:pPr>
      <w:r>
        <w:t>Filter by category</w:t>
      </w:r>
    </w:p>
    <w:p>
      <w:pPr>
        <w:pStyle w:val="ListBullet"/>
      </w:pPr>
      <w:r>
        <w:t>Filter by date</w:t>
      </w:r>
    </w:p>
    <w:p>
      <w:pPr>
        <w:pStyle w:val="ListBullet"/>
      </w:pPr>
      <w:r>
        <w:t>Filter by amount</w:t>
      </w:r>
    </w:p>
    <w:p>
      <w:pPr>
        <w:pStyle w:val="ListBullet"/>
      </w:pPr>
      <w:r>
        <w:t>Filter by payment method</w:t>
      </w:r>
    </w:p>
    <w:p>
      <w:pPr>
        <w:pStyle w:val="ListBullet"/>
      </w:pPr>
      <w:r>
        <w:t>View transaction details</w:t>
      </w:r>
    </w:p>
    <w:p>
      <w:pPr>
        <w:pStyle w:val="ListBullet"/>
      </w:pPr>
      <w:r>
        <w:t>Edit transactions</w:t>
      </w:r>
    </w:p>
    <w:p>
      <w:pPr>
        <w:pStyle w:val="ListBullet"/>
      </w:pPr>
      <w:r>
        <w:t>Delete transactions</w:t>
      </w:r>
    </w:p>
    <w:p>
      <w:pPr>
        <w:pStyle w:val="Heading1"/>
      </w:pPr>
      <w:r>
        <w:t>11. Calendar Spending View</w:t>
      </w:r>
    </w:p>
    <w:p>
      <w:r>
        <w:t>Users can select a date and see the expenses recorded for that day, including the daily total.</w:t>
      </w:r>
    </w:p>
    <w:p>
      <w:pPr>
        <w:pStyle w:val="Heading1"/>
      </w:pPr>
      <w:r>
        <w:t>12. Recurring Expenses</w:t>
      </w:r>
    </w:p>
    <w:p>
      <w:pPr>
        <w:pStyle w:val="ListBullet"/>
      </w:pPr>
      <w:r>
        <w:t>Rent</w:t>
      </w:r>
    </w:p>
    <w:p>
      <w:pPr>
        <w:pStyle w:val="ListBullet"/>
      </w:pPr>
      <w:r>
        <w:t>Electricity</w:t>
      </w:r>
    </w:p>
    <w:p>
      <w:pPr>
        <w:pStyle w:val="ListBullet"/>
      </w:pPr>
      <w:r>
        <w:t>Internet</w:t>
      </w:r>
    </w:p>
    <w:p>
      <w:pPr>
        <w:pStyle w:val="ListBullet"/>
      </w:pPr>
      <w:r>
        <w:t>School fees</w:t>
      </w:r>
    </w:p>
    <w:p>
      <w:pPr>
        <w:pStyle w:val="ListBullet"/>
      </w:pPr>
      <w:r>
        <w:t>Subscriptions</w:t>
      </w:r>
    </w:p>
    <w:p>
      <w:pPr>
        <w:pStyle w:val="ListBullet"/>
      </w:pPr>
      <w:r>
        <w:t>Loan repayments</w:t>
      </w:r>
    </w:p>
    <w:p>
      <w:pPr>
        <w:pStyle w:val="ListBullet"/>
      </w:pPr>
      <w:r>
        <w:t>Regular family support</w:t>
      </w:r>
    </w:p>
    <w:p>
      <w:r>
        <w:t>Users can specify the frequency and receive reminders when recurring expenses are due.</w:t>
      </w:r>
    </w:p>
    <w:p>
      <w:pPr>
        <w:pStyle w:val="Heading1"/>
      </w:pPr>
      <w:r>
        <w:t>13. Payment Methods</w:t>
      </w:r>
    </w:p>
    <w:p>
      <w:pPr>
        <w:pStyle w:val="ListBullet"/>
      </w:pPr>
      <w:r>
        <w:t>Cash</w:t>
      </w:r>
    </w:p>
    <w:p>
      <w:pPr>
        <w:pStyle w:val="ListBullet"/>
      </w:pPr>
      <w:r>
        <w:t>Bank transfer</w:t>
      </w:r>
    </w:p>
    <w:p>
      <w:pPr>
        <w:pStyle w:val="ListBullet"/>
      </w:pPr>
      <w:r>
        <w:t>Debit card</w:t>
      </w:r>
    </w:p>
    <w:p>
      <w:pPr>
        <w:pStyle w:val="ListBullet"/>
      </w:pPr>
      <w:r>
        <w:t>POS</w:t>
      </w:r>
    </w:p>
    <w:p>
      <w:pPr>
        <w:pStyle w:val="ListBullet"/>
      </w:pPr>
      <w:r>
        <w:t>Mobile payment</w:t>
      </w:r>
    </w:p>
    <w:p>
      <w:pPr>
        <w:pStyle w:val="ListBullet"/>
      </w:pPr>
      <w:r>
        <w:t>Other</w:t>
      </w:r>
    </w:p>
    <w:p>
      <w:pPr>
        <w:pStyle w:val="Heading1"/>
      </w:pPr>
      <w:r>
        <w:t>14. Receipt Management</w:t>
      </w:r>
    </w:p>
    <w:p>
      <w:r>
        <w:t>Detailed expenses can optionally include receipt/photo attachments, especially for shopping, business expenses, clothing, medical expenses, and major purchases.</w:t>
      </w:r>
    </w:p>
    <w:p>
      <w:pPr>
        <w:pStyle w:val="Heading1"/>
      </w:pPr>
      <w:r>
        <w:t>15. Reports</w:t>
      </w:r>
    </w:p>
    <w:p>
      <w:pPr>
        <w:pStyle w:val="ListBullet"/>
      </w:pPr>
      <w:r>
        <w:t>Daily report: total spending, categories, transactions</w:t>
      </w:r>
    </w:p>
    <w:p>
      <w:pPr>
        <w:pStyle w:val="ListBullet"/>
      </w:pPr>
      <w:r>
        <w:t>Weekly report: total spending, daily pattern, top categories</w:t>
      </w:r>
    </w:p>
    <w:p>
      <w:pPr>
        <w:pStyle w:val="ListBullet"/>
      </w:pPr>
      <w:r>
        <w:t>Monthly report: total spending, budget performance, category breakdown, comparison with previous month, savings progress</w:t>
      </w:r>
    </w:p>
    <w:p>
      <w:pPr>
        <w:pStyle w:val="ListBullet"/>
      </w:pPr>
      <w:r>
        <w:t>Custom period reports</w:t>
      </w:r>
    </w:p>
    <w:p>
      <w:pPr>
        <w:pStyle w:val="Heading1"/>
      </w:pPr>
      <w:r>
        <w:t>16. Notifications &amp; Reminders</w:t>
      </w:r>
    </w:p>
    <w:p>
      <w:pPr>
        <w:pStyle w:val="ListBullet"/>
      </w:pPr>
      <w:r>
        <w:t>Daily expense reminder</w:t>
      </w:r>
    </w:p>
    <w:p>
      <w:pPr>
        <w:pStyle w:val="ListBullet"/>
      </w:pPr>
      <w:r>
        <w:t>Budget reminder</w:t>
      </w:r>
    </w:p>
    <w:p>
      <w:pPr>
        <w:pStyle w:val="ListBullet"/>
      </w:pPr>
      <w:r>
        <w:t>Recurring expense reminder</w:t>
      </w:r>
    </w:p>
    <w:p>
      <w:pPr>
        <w:pStyle w:val="ListBullet"/>
      </w:pPr>
      <w:r>
        <w:t>Savings reminder</w:t>
      </w:r>
    </w:p>
    <w:p>
      <w:r>
        <w:t>Users should be able to turn individual reminder types on or off.</w:t>
      </w:r>
    </w:p>
    <w:p>
      <w:pPr>
        <w:pStyle w:val="Heading1"/>
      </w:pPr>
      <w:r>
        <w:t>17. Home Screen Quick Actions</w:t>
      </w:r>
    </w:p>
    <w:p>
      <w:pPr>
        <w:pStyle w:val="ListBullet"/>
      </w:pPr>
      <w:r>
        <w:t>Add Expense</w:t>
      </w:r>
    </w:p>
    <w:p>
      <w:pPr>
        <w:pStyle w:val="ListBullet"/>
      </w:pPr>
      <w:r>
        <w:t>Budget</w:t>
      </w:r>
    </w:p>
    <w:p>
      <w:pPr>
        <w:pStyle w:val="ListBullet"/>
      </w:pPr>
      <w:r>
        <w:t>Savings</w:t>
      </w:r>
    </w:p>
    <w:p>
      <w:pPr>
        <w:pStyle w:val="ListBullet"/>
      </w:pPr>
      <w:r>
        <w:t>History</w:t>
      </w:r>
    </w:p>
    <w:p>
      <w:pPr>
        <w:pStyle w:val="ListBullet"/>
      </w:pPr>
      <w:r>
        <w:t>Reports</w:t>
      </w:r>
    </w:p>
    <w:p>
      <w:r>
        <w:t>Add Expense should remain easily accessible.</w:t>
      </w:r>
    </w:p>
    <w:p>
      <w:pPr>
        <w:pStyle w:val="Heading1"/>
      </w:pPr>
      <w:r>
        <w:t>18. User Profile</w:t>
      </w:r>
    </w:p>
    <w:p>
      <w:pPr>
        <w:pStyle w:val="ListBullet"/>
      </w:pPr>
      <w:r>
        <w:t>Name</w:t>
      </w:r>
    </w:p>
    <w:p>
      <w:pPr>
        <w:pStyle w:val="ListBullet"/>
      </w:pPr>
      <w:r>
        <w:t>Profile type</w:t>
      </w:r>
    </w:p>
    <w:p>
      <w:pPr>
        <w:pStyle w:val="ListBullet"/>
      </w:pPr>
      <w:r>
        <w:t>Currency</w:t>
      </w:r>
    </w:p>
    <w:p>
      <w:pPr>
        <w:pStyle w:val="ListBullet"/>
      </w:pPr>
      <w:r>
        <w:t>Spending preferences</w:t>
      </w:r>
    </w:p>
    <w:p>
      <w:pPr>
        <w:pStyle w:val="ListBullet"/>
      </w:pPr>
      <w:r>
        <w:t>Categories</w:t>
      </w:r>
    </w:p>
    <w:p>
      <w:pPr>
        <w:pStyle w:val="ListBullet"/>
      </w:pPr>
      <w:r>
        <w:t>Budget settings</w:t>
      </w:r>
    </w:p>
    <w:p>
      <w:pPr>
        <w:pStyle w:val="ListBullet"/>
      </w:pPr>
      <w:r>
        <w:t>Savings goals</w:t>
      </w:r>
    </w:p>
    <w:p>
      <w:pPr>
        <w:pStyle w:val="ListBullet"/>
      </w:pPr>
      <w:r>
        <w:t>Notification settings</w:t>
      </w:r>
    </w:p>
    <w:p>
      <w:pPr>
        <w:pStyle w:val="ListBullet"/>
      </w:pPr>
      <w:r>
        <w:t>Data/export options</w:t>
      </w:r>
    </w:p>
    <w:p>
      <w:pPr>
        <w:pStyle w:val="ListBullet"/>
      </w:pPr>
      <w:r>
        <w:t>App preferences</w:t>
      </w:r>
    </w:p>
    <w:p>
      <w:r>
        <w:t>Default currency: Nigerian Naira (₦).</w:t>
      </w:r>
    </w:p>
    <w:p>
      <w:pPr>
        <w:pStyle w:val="Heading1"/>
      </w:pPr>
      <w:r>
        <w:t>19. Personal and Business Separation</w:t>
      </w:r>
    </w:p>
    <w:p>
      <w:r>
        <w:t>Users who select Personal + Business should be able to keep personal and business spending separate.</w:t>
      </w:r>
    </w:p>
    <w:p>
      <w:pPr>
        <w:pStyle w:val="ListBullet"/>
      </w:pPr>
      <w:r>
        <w:t>Personal: food, transport, clothing, bills, etc.</w:t>
      </w:r>
    </w:p>
    <w:p>
      <w:pPr>
        <w:pStyle w:val="ListBullet"/>
      </w:pPr>
      <w:r>
        <w:t>Business: stock, transportation, supplies, staff, business utilities, etc.</w:t>
      </w:r>
    </w:p>
    <w:p>
      <w:pPr>
        <w:pStyle w:val="Heading1"/>
      </w:pPr>
      <w:r>
        <w:t>20. Onboarding</w:t>
      </w:r>
    </w:p>
    <w:p>
      <w:pPr>
        <w:pStyle w:val="ListNumber"/>
      </w:pPr>
      <w:r>
        <w:t>Welcome to Naija Ledger.</w:t>
      </w:r>
    </w:p>
    <w:p>
      <w:pPr>
        <w:pStyle w:val="ListNumber"/>
      </w:pPr>
      <w:r>
        <w:t>Choose how the app will be used: Personal, Student, Family, Business, or Personal + Business.</w:t>
      </w:r>
    </w:p>
    <w:p>
      <w:pPr>
        <w:pStyle w:val="ListNumber"/>
      </w:pPr>
      <w:r>
        <w:t>Select relevant spending categories.</w:t>
      </w:r>
    </w:p>
    <w:p>
      <w:pPr>
        <w:pStyle w:val="ListNumber"/>
      </w:pPr>
      <w:r>
        <w:t>Choose whether to set a budget: skip, monthly, category, or both.</w:t>
      </w:r>
    </w:p>
    <w:p>
      <w:pPr>
        <w:pStyle w:val="ListNumber"/>
      </w:pPr>
      <w:r>
        <w:t>Start tracking.</w:t>
      </w:r>
    </w:p>
    <w:p>
      <w:pPr>
        <w:pStyle w:val="Heading1"/>
      </w:pPr>
      <w:r>
        <w:t>21. Recommended Navigation</w:t>
      </w:r>
    </w:p>
    <w:p>
      <w:pPr>
        <w:pStyle w:val="ListBullet"/>
      </w:pPr>
      <w:r>
        <w:t>Home — daily and monthly overview</w:t>
      </w:r>
    </w:p>
    <w:p>
      <w:pPr>
        <w:pStyle w:val="ListBullet"/>
      </w:pPr>
      <w:r>
        <w:t>Transactions — complete spending history</w:t>
      </w:r>
    </w:p>
    <w:p>
      <w:pPr>
        <w:pStyle w:val="ListBullet"/>
      </w:pPr>
      <w:r>
        <w:t>Budget — overall and category budgets</w:t>
      </w:r>
    </w:p>
    <w:p>
      <w:pPr>
        <w:pStyle w:val="ListBullet"/>
      </w:pPr>
      <w:r>
        <w:t>Savings — savings goals and progress</w:t>
      </w:r>
    </w:p>
    <w:p>
      <w:pPr>
        <w:pStyle w:val="ListBullet"/>
      </w:pPr>
      <w:r>
        <w:t>Reports — spending analysis and trends</w:t>
      </w:r>
    </w:p>
    <w:p>
      <w:pPr>
        <w:pStyle w:val="ListBullet"/>
      </w:pPr>
      <w:r>
        <w:t>Profile — account and app settings</w:t>
      </w:r>
    </w:p>
    <w:p>
      <w:r>
        <w:t>Add Expense should be easily accessible from anywhere.</w:t>
      </w:r>
    </w:p>
    <w:p>
      <w:pPr>
        <w:pStyle w:val="Heading1"/>
      </w:pPr>
      <w:r>
        <w:t>22. User Experience Principles</w:t>
      </w:r>
    </w:p>
    <w:p>
      <w:pPr>
        <w:pStyle w:val="ListBullet"/>
      </w:pPr>
      <w:r>
        <w:t>Simple — recording an expense should take very little effort.</w:t>
      </w:r>
    </w:p>
    <w:p>
      <w:pPr>
        <w:pStyle w:val="ListBullet"/>
      </w:pPr>
      <w:r>
        <w:t>Nigerian-focused — use familiar Nigerian categories, ₦ currency, and everyday situations.</w:t>
      </w:r>
    </w:p>
    <w:p>
      <w:pPr>
        <w:pStyle w:val="ListBullet"/>
      </w:pPr>
      <w:r>
        <w:t>Clear — users should immediately understand how much they have spent.</w:t>
      </w:r>
    </w:p>
    <w:p>
      <w:pPr>
        <w:pStyle w:val="ListBullet"/>
      </w:pPr>
      <w:r>
        <w:t>Flexible — customize categories, budgets, and goals.</w:t>
      </w:r>
    </w:p>
    <w:p>
      <w:pPr>
        <w:pStyle w:val="ListBullet"/>
      </w:pPr>
      <w:r>
        <w:t>Non-judgmental — present financial information without shaming users.</w:t>
      </w:r>
    </w:p>
    <w:p>
      <w:pPr>
        <w:pStyle w:val="ListBullet"/>
      </w:pPr>
      <w:r>
        <w:t>Useful — each major screen should answer a practical financial question.</w:t>
      </w:r>
    </w:p>
    <w:p>
      <w:pPr>
        <w:pStyle w:val="Heading1"/>
      </w:pPr>
      <w:r>
        <w:t>23. MVP — First Version</w:t>
      </w:r>
    </w:p>
    <w:p>
      <w:pPr>
        <w:pStyle w:val="ListNumber"/>
      </w:pPr>
      <w:r>
        <w:t>User onboarding/profile selection</w:t>
      </w:r>
    </w:p>
    <w:p>
      <w:pPr>
        <w:pStyle w:val="ListNumber"/>
      </w:pPr>
      <w:r>
        <w:t>Dashboard</w:t>
      </w:r>
    </w:p>
    <w:p>
      <w:pPr>
        <w:pStyle w:val="ListNumber"/>
      </w:pPr>
      <w:r>
        <w:t>Quick Expense</w:t>
      </w:r>
    </w:p>
    <w:p>
      <w:pPr>
        <w:pStyle w:val="ListNumber"/>
      </w:pPr>
      <w:r>
        <w:t>Detailed Expense</w:t>
      </w:r>
    </w:p>
    <w:p>
      <w:pPr>
        <w:pStyle w:val="ListNumber"/>
      </w:pPr>
      <w:r>
        <w:t>Nigerian default categories</w:t>
      </w:r>
    </w:p>
    <w:p>
      <w:pPr>
        <w:pStyle w:val="ListNumber"/>
      </w:pPr>
      <w:r>
        <w:t>Custom categories</w:t>
      </w:r>
    </w:p>
    <w:p>
      <w:pPr>
        <w:pStyle w:val="ListNumber"/>
      </w:pPr>
      <w:r>
        <w:t>Transaction history</w:t>
      </w:r>
    </w:p>
    <w:p>
      <w:pPr>
        <w:pStyle w:val="ListNumber"/>
      </w:pPr>
      <w:r>
        <w:t>Search and filtering</w:t>
      </w:r>
    </w:p>
    <w:p>
      <w:pPr>
        <w:pStyle w:val="ListNumber"/>
      </w:pPr>
      <w:r>
        <w:t>Monthly budget</w:t>
      </w:r>
    </w:p>
    <w:p>
      <w:pPr>
        <w:pStyle w:val="ListNumber"/>
      </w:pPr>
      <w:r>
        <w:t>Category budgets</w:t>
      </w:r>
    </w:p>
    <w:p>
      <w:pPr>
        <w:pStyle w:val="ListNumber"/>
      </w:pPr>
      <w:r>
        <w:t>Budget progress</w:t>
      </w:r>
    </w:p>
    <w:p>
      <w:pPr>
        <w:pStyle w:val="ListNumber"/>
      </w:pPr>
      <w:r>
        <w:t>Daily spending summary</w:t>
      </w:r>
    </w:p>
    <w:p>
      <w:pPr>
        <w:pStyle w:val="ListNumber"/>
      </w:pPr>
      <w:r>
        <w:t>Monthly spending summary</w:t>
      </w:r>
    </w:p>
    <w:p>
      <w:pPr>
        <w:pStyle w:val="ListNumber"/>
      </w:pPr>
      <w:r>
        <w:t>Basic spending breakdown</w:t>
      </w:r>
    </w:p>
    <w:p>
      <w:pPr>
        <w:pStyle w:val="ListNumber"/>
      </w:pPr>
      <w:r>
        <w:t>Expense editing/deletion</w:t>
      </w:r>
    </w:p>
    <w:p>
      <w:pPr>
        <w:pStyle w:val="ListNumber"/>
      </w:pPr>
      <w:r>
        <w:t>Basic settings</w:t>
      </w:r>
    </w:p>
    <w:p>
      <w:pPr>
        <w:pStyle w:val="Heading1"/>
      </w:pPr>
      <w:r>
        <w:t>24. Phase 2</w:t>
      </w:r>
    </w:p>
    <w:p>
      <w:pPr>
        <w:pStyle w:val="ListBullet"/>
      </w:pPr>
      <w:r>
        <w:t>Savings goals</w:t>
      </w:r>
    </w:p>
    <w:p>
      <w:pPr>
        <w:pStyle w:val="ListBullet"/>
      </w:pPr>
      <w:r>
        <w:t>Spending insights</w:t>
      </w:r>
    </w:p>
    <w:p>
      <w:pPr>
        <w:pStyle w:val="ListBullet"/>
      </w:pPr>
      <w:r>
        <w:t>Calendar view</w:t>
      </w:r>
    </w:p>
    <w:p>
      <w:pPr>
        <w:pStyle w:val="ListBullet"/>
      </w:pPr>
      <w:r>
        <w:t>Recurring expenses</w:t>
      </w:r>
    </w:p>
    <w:p>
      <w:pPr>
        <w:pStyle w:val="ListBullet"/>
      </w:pPr>
      <w:r>
        <w:t>Notifications</w:t>
      </w:r>
    </w:p>
    <w:p>
      <w:pPr>
        <w:pStyle w:val="ListBullet"/>
      </w:pPr>
      <w:r>
        <w:t>Receipt management</w:t>
      </w:r>
    </w:p>
    <w:p>
      <w:pPr>
        <w:pStyle w:val="ListBullet"/>
      </w:pPr>
      <w:r>
        <w:t>Advanced reports</w:t>
      </w:r>
    </w:p>
    <w:p>
      <w:pPr>
        <w:pStyle w:val="ListBullet"/>
      </w:pPr>
      <w:r>
        <w:t>Personal/business separation improvements</w:t>
      </w:r>
    </w:p>
    <w:p>
      <w:pPr>
        <w:pStyle w:val="Heading1"/>
      </w:pPr>
      <w:r>
        <w:t>25. Phase 3 — Potential Future Features</w:t>
      </w:r>
    </w:p>
    <w:p>
      <w:pPr>
        <w:pStyle w:val="ListBullet"/>
      </w:pPr>
      <w:r>
        <w:t>Household/shared expenses</w:t>
      </w:r>
    </w:p>
    <w:p>
      <w:pPr>
        <w:pStyle w:val="ListBullet"/>
      </w:pPr>
      <w:r>
        <w:t>Exportable reports</w:t>
      </w:r>
    </w:p>
    <w:p>
      <w:pPr>
        <w:pStyle w:val="ListBullet"/>
      </w:pPr>
      <w:r>
        <w:t>More advanced financial planning</w:t>
      </w:r>
    </w:p>
    <w:p>
      <w:pPr>
        <w:pStyle w:val="ListBullet"/>
      </w:pPr>
      <w:r>
        <w:t>Multiple wallets/accounts</w:t>
      </w:r>
    </w:p>
    <w:p>
      <w:pPr>
        <w:pStyle w:val="ListBullet"/>
      </w:pPr>
      <w:r>
        <w:t>Additional financial-management features</w:t>
      </w:r>
    </w:p>
    <w:p>
      <w:pPr>
        <w:pStyle w:val="Heading1"/>
      </w:pPr>
      <w:r>
        <w:t>26. Example User Journey</w:t>
      </w:r>
    </w:p>
    <w:p>
      <w:pPr>
        <w:pStyle w:val="ListNumber"/>
      </w:pPr>
      <w:r>
        <w:t>User opens Naija Ledger.</w:t>
      </w:r>
    </w:p>
    <w:p>
      <w:pPr>
        <w:pStyle w:val="ListNumber"/>
      </w:pPr>
      <w:r>
        <w:t>Selects Personal.</w:t>
      </w:r>
    </w:p>
    <w:p>
      <w:pPr>
        <w:pStyle w:val="ListNumber"/>
      </w:pPr>
      <w:r>
        <w:t>Sets a monthly budget of ₦250,000.</w:t>
      </w:r>
    </w:p>
    <w:p>
      <w:pPr>
        <w:pStyle w:val="ListNumber"/>
      </w:pPr>
      <w:r>
        <w:t>Dashboard shows today's spending, monthly spending, and remaining budget.</w:t>
      </w:r>
    </w:p>
    <w:p>
      <w:pPr>
        <w:pStyle w:val="ListNumber"/>
      </w:pPr>
      <w:r>
        <w:t>User taps Add Expense.</w:t>
      </w:r>
    </w:p>
    <w:p>
      <w:pPr>
        <w:pStyle w:val="ListNumber"/>
      </w:pPr>
      <w:r>
        <w:t>User chooses Quick Expense.</w:t>
      </w:r>
    </w:p>
    <w:p>
      <w:pPr>
        <w:pStyle w:val="ListNumber"/>
      </w:pPr>
      <w:r>
        <w:t>User enters ₦2,500 — Food.</w:t>
      </w:r>
    </w:p>
    <w:p>
      <w:pPr>
        <w:pStyle w:val="ListNumber"/>
      </w:pPr>
      <w:r>
        <w:t>Expense is recorded.</w:t>
      </w:r>
    </w:p>
    <w:p>
      <w:pPr>
        <w:pStyle w:val="ListNumber"/>
      </w:pPr>
      <w:r>
        <w:t>Dashboard updates.</w:t>
      </w:r>
    </w:p>
    <w:p>
      <w:pPr>
        <w:pStyle w:val="ListNumber"/>
      </w:pPr>
      <w:r>
        <w:t>At month-end, the user reviews total spending, top categories, budget usage, daily patterns, and previous transactions.</w:t>
      </w:r>
    </w:p>
    <w:p>
      <w:r>
        <w:t>Core cycle: Record → Understand → Budget → Save → Improve</w:t>
      </w:r>
    </w:p>
    <w:p>
      <w:pPr>
        <w:pStyle w:val="Heading1"/>
      </w:pPr>
      <w:r>
        <w:t>27. Product Positioning</w:t>
      </w:r>
    </w:p>
    <w:p>
      <w:r>
        <w:t>Product name: Naija Ledger</w:t>
      </w:r>
    </w:p>
    <w:p>
      <w:r>
        <w:t>Recommended tagline: Know Where Your Money Goes.</w:t>
      </w:r>
    </w:p>
    <w:p>
      <w:r>
        <w:t>Alternative taglines:</w:t>
      </w:r>
    </w:p>
    <w:p>
      <w:pPr>
        <w:pStyle w:val="ListBullet"/>
      </w:pPr>
      <w:r>
        <w:t>Track It. Understand It. Manage It.</w:t>
      </w:r>
    </w:p>
    <w:p>
      <w:pPr>
        <w:pStyle w:val="ListBullet"/>
      </w:pPr>
      <w:r>
        <w:t>Your Everyday Money Companion.</w:t>
      </w:r>
    </w:p>
    <w:p>
      <w:pPr>
        <w:pStyle w:val="ListBullet"/>
      </w:pPr>
      <w:r>
        <w:t>Track Today. Plan Tomorrow.</w:t>
      </w:r>
    </w:p>
    <w:p>
      <w:pPr>
        <w:pStyle w:val="ListBullet"/>
      </w:pPr>
      <w:r>
        <w:t>Every Naira Counts.</w:t>
      </w:r>
    </w:p>
    <w:p>
      <w:pPr>
        <w:pStyle w:val="Heading1"/>
      </w:pPr>
      <w:r>
        <w:t>28. Final Product Summary</w:t>
      </w:r>
    </w:p>
    <w:p>
      <w:r>
        <w:t>Naija Ledger is a Nigeria-focused expense and money-management product that allows people to record everyday spending, understand daily and monthly expenses, create flexible budgets, track savings goals, and identify spending patterns. It can start as a simple daily expense tracker and gradually develop into a broader personal-finance product.</w:t>
      </w:r>
    </w:p>
    <w:p>
      <w:r>
        <w:t>Product philosophy: Make recording money easy. Make understanding money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